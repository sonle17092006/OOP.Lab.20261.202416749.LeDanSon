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50D8" w14:textId="24825358" w:rsidR="00F969ED" w:rsidRDefault="00B2419A" w:rsidP="00BB69F1">
      <w:pPr>
        <w:pStyle w:val="Tiu"/>
        <w:pBdr>
          <w:bottom w:val="single" w:sz="8" w:space="31" w:color="4F81BD" w:themeColor="accent1"/>
        </w:pBdr>
        <w:spacing w:after="80"/>
        <w:jc w:val="center"/>
      </w:pPr>
      <w:r>
        <w:t xml:space="preserve">Báo cáo Lab 01 </w:t>
      </w:r>
    </w:p>
    <w:p w14:paraId="155D66A8" w14:textId="77777777" w:rsidR="00F969ED" w:rsidRDefault="00B2419A">
      <w:pPr>
        <w:spacing w:after="160"/>
        <w:jc w:val="center"/>
      </w:pPr>
      <w:r>
        <w:rPr>
          <w:b/>
        </w:rPr>
        <w:t>Le Dan Son | Student ID: 202416749</w:t>
      </w:r>
    </w:p>
    <w:p w14:paraId="3B37FBFF" w14:textId="77777777" w:rsidR="00F969ED" w:rsidRDefault="00B2419A">
      <w:pPr>
        <w:pStyle w:val="u1"/>
      </w:pPr>
      <w:r>
        <w:t>Repository GitHub</w:t>
      </w:r>
    </w:p>
    <w:p w14:paraId="6DCB2B9E" w14:textId="77777777" w:rsidR="00F969ED" w:rsidRDefault="00B2419A">
      <w:pPr>
        <w:spacing w:after="80"/>
      </w:pPr>
      <w:r>
        <w:t xml:space="preserve">Repository public: </w:t>
      </w:r>
      <w:hyperlink r:id="rId6">
        <w:r>
          <w:rPr>
            <w:color w:val="0563C1"/>
            <w:u w:val="single"/>
          </w:rPr>
          <w:t>https://github.com/sonle17092006/OOP.Lab.20261.202416749.LeDanSon</w:t>
        </w:r>
      </w:hyperlink>
    </w:p>
    <w:p w14:paraId="58C74999" w14:textId="77777777" w:rsidR="00F969ED" w:rsidRDefault="00B2419A">
      <w:pPr>
        <w:pStyle w:val="u1"/>
      </w:pP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chương trình</w:t>
      </w:r>
    </w:p>
    <w:p w14:paraId="705F4AC5" w14:textId="77777777" w:rsidR="00F969ED" w:rsidRDefault="00B2419A">
      <w:r>
        <w:t xml:space="preserve">Các </w:t>
      </w:r>
      <w:r>
        <w:t>ả</w:t>
      </w:r>
      <w:r>
        <w:t>nh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liên t</w:t>
      </w:r>
      <w:r>
        <w:t>ụ</w:t>
      </w:r>
      <w:r>
        <w:t>c đ</w:t>
      </w:r>
      <w:r>
        <w:t>ể</w:t>
      </w:r>
      <w:r>
        <w:t xml:space="preserve"> gi</w:t>
      </w:r>
      <w:r>
        <w:t>ả</w:t>
      </w:r>
      <w:r>
        <w:t>m kho</w:t>
      </w:r>
      <w:r>
        <w:t>ả</w:t>
      </w:r>
      <w:r>
        <w:t>ng tr</w:t>
      </w:r>
      <w:r>
        <w:t>ố</w:t>
      </w:r>
      <w:r>
        <w:t>ng trong báo cáo.</w:t>
      </w:r>
    </w:p>
    <w:p w14:paraId="12C45FC1" w14:textId="77777777" w:rsidR="00F969ED" w:rsidRDefault="00B2419A">
      <w:pPr>
        <w:pStyle w:val="u1"/>
      </w:pPr>
      <w:r>
        <w:t>Bài 2.2.1 HelloWorld</w:t>
      </w:r>
    </w:p>
    <w:p w14:paraId="129A3014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36C4160F" wp14:editId="1B8F150B">
            <wp:extent cx="5303520" cy="1096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1-HelloWorl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3540" w14:textId="77777777" w:rsidR="00F969ED" w:rsidRDefault="00B2419A">
      <w:pPr>
        <w:spacing w:after="80"/>
        <w:jc w:val="center"/>
      </w:pPr>
      <w:r>
        <w:rPr>
          <w:b/>
          <w:sz w:val="18"/>
        </w:rPr>
        <w:t>Hình 1.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2.2.1</w:t>
      </w:r>
    </w:p>
    <w:p w14:paraId="078EA4C1" w14:textId="77777777" w:rsidR="00F969ED" w:rsidRDefault="00B2419A">
      <w:pPr>
        <w:pStyle w:val="u1"/>
      </w:pPr>
      <w:r>
        <w:t>Bài 2.2.2 FirstDialog</w:t>
      </w:r>
    </w:p>
    <w:p w14:paraId="0653450D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5B27076F" wp14:editId="03550F42">
            <wp:extent cx="5303520" cy="1549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2-FirstDialo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BB65" w14:textId="77777777" w:rsidR="00F969ED" w:rsidRDefault="00B2419A">
      <w:pPr>
        <w:spacing w:after="80"/>
        <w:jc w:val="center"/>
      </w:pPr>
      <w:r>
        <w:rPr>
          <w:b/>
          <w:sz w:val="18"/>
        </w:rPr>
        <w:t>Hình 2.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2.2.2</w:t>
      </w:r>
    </w:p>
    <w:p w14:paraId="08FDE9F6" w14:textId="77777777" w:rsidR="00F969ED" w:rsidRDefault="00B2419A">
      <w:pPr>
        <w:pStyle w:val="u1"/>
      </w:pPr>
      <w:r>
        <w:t>Bài 2.2.3 HelloNameDialog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F969ED" w14:paraId="577364E0" w14:textId="77777777">
        <w:tc>
          <w:tcPr>
            <w:tcW w:w="5184" w:type="dxa"/>
            <w:vAlign w:val="center"/>
          </w:tcPr>
          <w:p w14:paraId="100534CC" w14:textId="77777777" w:rsidR="00F969ED" w:rsidRDefault="00B2419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3719F6" wp14:editId="69EBDB0B">
                  <wp:extent cx="2514600" cy="116452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3-HelloNameDialog-inp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6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732F4" w14:textId="77777777" w:rsidR="00F969ED" w:rsidRDefault="00B2419A">
            <w:pPr>
              <w:spacing w:after="60"/>
              <w:jc w:val="center"/>
            </w:pPr>
            <w:r>
              <w:rPr>
                <w:b/>
                <w:sz w:val="16"/>
              </w:rPr>
              <w:t>Hình 3. Nh</w:t>
            </w:r>
            <w:r>
              <w:rPr>
                <w:b/>
                <w:sz w:val="16"/>
              </w:rPr>
              <w:t>ậ</w:t>
            </w:r>
            <w:r>
              <w:rPr>
                <w:b/>
                <w:sz w:val="16"/>
              </w:rPr>
              <w:t>p tên</w:t>
            </w:r>
          </w:p>
        </w:tc>
        <w:tc>
          <w:tcPr>
            <w:tcW w:w="5184" w:type="dxa"/>
            <w:vAlign w:val="center"/>
          </w:tcPr>
          <w:p w14:paraId="1EFA8100" w14:textId="77777777" w:rsidR="00F969ED" w:rsidRDefault="00B2419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3F1C53" wp14:editId="482E6223">
                  <wp:extent cx="2514600" cy="1079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3-HelloNameDialog-resu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3A5FC" w14:textId="77777777" w:rsidR="00F969ED" w:rsidRDefault="00B2419A">
            <w:pPr>
              <w:spacing w:after="60"/>
              <w:jc w:val="center"/>
            </w:pPr>
            <w:r>
              <w:rPr>
                <w:b/>
                <w:sz w:val="16"/>
              </w:rPr>
              <w:t>Hình 4. K</w:t>
            </w:r>
            <w:r>
              <w:rPr>
                <w:b/>
                <w:sz w:val="16"/>
              </w:rPr>
              <w:t>ế</w:t>
            </w:r>
            <w:r>
              <w:rPr>
                <w:b/>
                <w:sz w:val="16"/>
              </w:rPr>
              <w:t>t qu</w:t>
            </w:r>
            <w:r>
              <w:rPr>
                <w:b/>
                <w:sz w:val="16"/>
              </w:rPr>
              <w:t>ả</w:t>
            </w:r>
          </w:p>
        </w:tc>
      </w:tr>
    </w:tbl>
    <w:p w14:paraId="00F1C54A" w14:textId="77777777" w:rsidR="00F969ED" w:rsidRDefault="00B2419A">
      <w:pPr>
        <w:pStyle w:val="u1"/>
      </w:pPr>
      <w:r>
        <w:lastRenderedPageBreak/>
        <w:t>Bài 2.2.4 ShowTwoNumbers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F969ED" w14:paraId="0468D3B2" w14:textId="77777777">
        <w:tc>
          <w:tcPr>
            <w:tcW w:w="5184" w:type="dxa"/>
            <w:vAlign w:val="center"/>
          </w:tcPr>
          <w:p w14:paraId="562A482D" w14:textId="77777777" w:rsidR="00F969ED" w:rsidRDefault="00B2419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77A538" wp14:editId="270A1A48">
                  <wp:extent cx="2514600" cy="111973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4-ShowTwoNumbers-first-in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1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FCB34" w14:textId="77777777" w:rsidR="00F969ED" w:rsidRDefault="00B2419A">
            <w:pPr>
              <w:spacing w:after="60"/>
              <w:jc w:val="center"/>
            </w:pPr>
            <w:r>
              <w:rPr>
                <w:b/>
                <w:sz w:val="16"/>
              </w:rPr>
              <w:t>Hình 5. S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 xml:space="preserve"> th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 xml:space="preserve"> nh</w:t>
            </w:r>
            <w:r>
              <w:rPr>
                <w:b/>
                <w:sz w:val="16"/>
              </w:rPr>
              <w:t>ấ</w:t>
            </w:r>
            <w:r>
              <w:rPr>
                <w:b/>
                <w:sz w:val="16"/>
              </w:rPr>
              <w:t>t</w:t>
            </w:r>
          </w:p>
        </w:tc>
        <w:tc>
          <w:tcPr>
            <w:tcW w:w="5184" w:type="dxa"/>
            <w:vAlign w:val="center"/>
          </w:tcPr>
          <w:p w14:paraId="71C35B8F" w14:textId="77777777" w:rsidR="00F969ED" w:rsidRDefault="00B2419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99EF3D4" wp14:editId="71FCE447">
                  <wp:extent cx="2514600" cy="11863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4-ShowTwoNumbers-second-in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8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C7CB3" w14:textId="77777777" w:rsidR="00F969ED" w:rsidRDefault="00B2419A">
            <w:pPr>
              <w:spacing w:after="60"/>
              <w:jc w:val="center"/>
            </w:pPr>
            <w:r>
              <w:rPr>
                <w:b/>
                <w:sz w:val="16"/>
              </w:rPr>
              <w:t>Hình 6. S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 xml:space="preserve"> th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 xml:space="preserve"> hai</w:t>
            </w:r>
          </w:p>
        </w:tc>
      </w:tr>
      <w:tr w:rsidR="00F969ED" w14:paraId="7F2E0C3D" w14:textId="77777777">
        <w:tc>
          <w:tcPr>
            <w:tcW w:w="5184" w:type="dxa"/>
            <w:vAlign w:val="center"/>
          </w:tcPr>
          <w:p w14:paraId="448E0019" w14:textId="77777777" w:rsidR="00F969ED" w:rsidRDefault="00B2419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DCE76F3" wp14:editId="44B60532">
                  <wp:extent cx="2514600" cy="111081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4-ShowTwoNumbers-resul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10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68DE9" w14:textId="77777777" w:rsidR="00F969ED" w:rsidRDefault="00B2419A">
            <w:pPr>
              <w:spacing w:after="60"/>
              <w:jc w:val="center"/>
            </w:pPr>
            <w:r>
              <w:rPr>
                <w:b/>
                <w:sz w:val="16"/>
              </w:rPr>
              <w:t>Hình 7. K</w:t>
            </w:r>
            <w:r>
              <w:rPr>
                <w:b/>
                <w:sz w:val="16"/>
              </w:rPr>
              <w:t>ế</w:t>
            </w:r>
            <w:r>
              <w:rPr>
                <w:b/>
                <w:sz w:val="16"/>
              </w:rPr>
              <w:t>t qu</w:t>
            </w:r>
            <w:r>
              <w:rPr>
                <w:b/>
                <w:sz w:val="16"/>
              </w:rPr>
              <w:t>ả</w:t>
            </w:r>
          </w:p>
        </w:tc>
        <w:tc>
          <w:tcPr>
            <w:tcW w:w="5184" w:type="dxa"/>
            <w:vAlign w:val="center"/>
          </w:tcPr>
          <w:p w14:paraId="0E9EDA6C" w14:textId="77777777" w:rsidR="00F969ED" w:rsidRDefault="00F969ED"/>
        </w:tc>
      </w:tr>
    </w:tbl>
    <w:p w14:paraId="24988A68" w14:textId="77777777" w:rsidR="00F969ED" w:rsidRDefault="00B2419A">
      <w:pPr>
        <w:pStyle w:val="u1"/>
      </w:pPr>
      <w:r>
        <w:t>Bài 2.2.5 BasicOperations</w:t>
      </w:r>
    </w:p>
    <w:p w14:paraId="0B027035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15F21C7E" wp14:editId="043BD2A3">
            <wp:extent cx="5303520" cy="1160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5-BasicOper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4C1C" w14:textId="77777777" w:rsidR="00F969ED" w:rsidRDefault="00B2419A">
      <w:pPr>
        <w:spacing w:after="80"/>
        <w:jc w:val="center"/>
      </w:pPr>
      <w:r>
        <w:rPr>
          <w:b/>
          <w:sz w:val="18"/>
        </w:rPr>
        <w:t>Hình 8.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2.2.5</w:t>
      </w:r>
    </w:p>
    <w:p w14:paraId="024FCA7B" w14:textId="77777777" w:rsidR="00F969ED" w:rsidRDefault="00B2419A">
      <w:pPr>
        <w:pStyle w:val="u1"/>
      </w:pPr>
      <w:r>
        <w:t>Bài 2.2.6 EquationSolver</w:t>
      </w:r>
    </w:p>
    <w:p w14:paraId="4A179159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060C67EC" wp14:editId="24FB7EC2">
            <wp:extent cx="5303520" cy="14032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6-EquationSol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D3D0" w14:textId="77777777" w:rsidR="00F969ED" w:rsidRDefault="00B2419A">
      <w:pPr>
        <w:spacing w:after="80"/>
        <w:jc w:val="center"/>
      </w:pPr>
      <w:r>
        <w:rPr>
          <w:b/>
          <w:sz w:val="18"/>
        </w:rPr>
        <w:t>Hình 9.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2.2.6</w:t>
      </w:r>
    </w:p>
    <w:p w14:paraId="16DD79D4" w14:textId="77777777" w:rsidR="00F969ED" w:rsidRDefault="00B2419A">
      <w:pPr>
        <w:pStyle w:val="u1"/>
      </w:pPr>
      <w:r>
        <w:t>Bài 6.3 Triangle</w:t>
      </w:r>
    </w:p>
    <w:p w14:paraId="49977462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5F3AB0E4" wp14:editId="69A1018D">
            <wp:extent cx="5303520" cy="14967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3-Triang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C08C" w14:textId="77777777" w:rsidR="00F969ED" w:rsidRDefault="00B2419A">
      <w:pPr>
        <w:spacing w:after="80"/>
        <w:jc w:val="center"/>
      </w:pPr>
      <w:r>
        <w:rPr>
          <w:b/>
          <w:sz w:val="18"/>
        </w:rPr>
        <w:t>Hình 10.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6.3</w:t>
      </w:r>
    </w:p>
    <w:p w14:paraId="31DF98BF" w14:textId="77777777" w:rsidR="00F969ED" w:rsidRDefault="00B2419A">
      <w:pPr>
        <w:pStyle w:val="u1"/>
      </w:pPr>
      <w:r>
        <w:lastRenderedPageBreak/>
        <w:t>Bài 6.4 DaysOfMonth</w:t>
      </w:r>
    </w:p>
    <w:p w14:paraId="69F3A1B7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60C57F8C" wp14:editId="13BB0B55">
            <wp:extent cx="5303520" cy="4159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4-DaysOfMon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CA83" w14:textId="77777777" w:rsidR="00F969ED" w:rsidRDefault="00B2419A">
      <w:pPr>
        <w:spacing w:after="80"/>
        <w:jc w:val="center"/>
      </w:pPr>
      <w:r>
        <w:rPr>
          <w:b/>
          <w:sz w:val="18"/>
        </w:rPr>
        <w:t>Hình 11.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6.4</w:t>
      </w:r>
    </w:p>
    <w:p w14:paraId="2158E60C" w14:textId="77777777" w:rsidR="00F969ED" w:rsidRDefault="00B2419A">
      <w:pPr>
        <w:pStyle w:val="u1"/>
      </w:pPr>
      <w:r>
        <w:t>Bài 6.5 ArrayStatistics</w:t>
      </w:r>
    </w:p>
    <w:p w14:paraId="6A7E27C2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09AE7DD2" wp14:editId="061D8EC6">
            <wp:extent cx="5303520" cy="5219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5-ArrayStati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2FAC" w14:textId="77777777" w:rsidR="00F969ED" w:rsidRDefault="00B2419A">
      <w:pPr>
        <w:spacing w:after="80"/>
        <w:jc w:val="center"/>
      </w:pPr>
      <w:r>
        <w:rPr>
          <w:b/>
          <w:sz w:val="18"/>
        </w:rPr>
        <w:t>Hình 12.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6.5</w:t>
      </w:r>
    </w:p>
    <w:p w14:paraId="0ED98612" w14:textId="77777777" w:rsidR="00F969ED" w:rsidRDefault="00B2419A">
      <w:pPr>
        <w:pStyle w:val="u1"/>
      </w:pPr>
      <w:r>
        <w:t>Bài 6.6 MatrixAddition</w:t>
      </w:r>
    </w:p>
    <w:p w14:paraId="49F916F0" w14:textId="77777777" w:rsidR="00F969ED" w:rsidRDefault="00B2419A">
      <w:pPr>
        <w:spacing w:after="0"/>
        <w:jc w:val="center"/>
      </w:pPr>
      <w:r>
        <w:rPr>
          <w:noProof/>
        </w:rPr>
        <w:drawing>
          <wp:inline distT="0" distB="0" distL="0" distR="0" wp14:anchorId="36FAFF39" wp14:editId="561DF783">
            <wp:extent cx="5303520" cy="12135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6-MatrixAdd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CA14" w14:textId="77777777" w:rsidR="00F969ED" w:rsidRDefault="00B2419A">
      <w:pPr>
        <w:spacing w:after="80"/>
        <w:jc w:val="center"/>
      </w:pPr>
      <w:r>
        <w:rPr>
          <w:b/>
          <w:sz w:val="18"/>
        </w:rPr>
        <w:t>Hình 13. K</w:t>
      </w:r>
      <w:r>
        <w:rPr>
          <w:b/>
          <w:sz w:val="18"/>
        </w:rPr>
        <w:t>ế</w:t>
      </w:r>
      <w:r>
        <w:rPr>
          <w:b/>
          <w:sz w:val="18"/>
        </w:rPr>
        <w:t>t qu</w:t>
      </w:r>
      <w:r>
        <w:rPr>
          <w:b/>
          <w:sz w:val="18"/>
        </w:rPr>
        <w:t>ả</w:t>
      </w:r>
      <w:r>
        <w:rPr>
          <w:b/>
          <w:sz w:val="18"/>
        </w:rPr>
        <w:t xml:space="preserve"> bài 6.6</w:t>
      </w:r>
    </w:p>
    <w:p w14:paraId="1DE259C1" w14:textId="77777777" w:rsidR="00F969ED" w:rsidRDefault="00B2419A">
      <w:pPr>
        <w:pStyle w:val="u1"/>
      </w:pPr>
      <w:r>
        <w:t>Ghi chú</w:t>
      </w:r>
    </w:p>
    <w:p w14:paraId="0F99F797" w14:textId="77777777" w:rsidR="00F969ED" w:rsidRDefault="00B2419A">
      <w:r>
        <w:t>Các bài 2.2.2, 2.2.3, 2.2.4 và 6.1 s</w:t>
      </w:r>
      <w:r>
        <w:t>ử</w:t>
      </w:r>
      <w:r>
        <w:t xml:space="preserve"> d</w:t>
      </w:r>
      <w:r>
        <w:t>ụ</w:t>
      </w:r>
      <w:r>
        <w:t>ng JOptionPane trong Java Swing đ</w:t>
      </w:r>
      <w:r>
        <w:t>ể</w:t>
      </w:r>
      <w:r>
        <w:t xml:space="preserve"> t</w:t>
      </w:r>
      <w:r>
        <w:t>ạ</w:t>
      </w:r>
      <w:r>
        <w:t>o h</w:t>
      </w:r>
      <w:r>
        <w:t>ộ</w:t>
      </w:r>
      <w:r>
        <w:t>p tho</w:t>
      </w:r>
      <w:r>
        <w:t>ạ</w:t>
      </w:r>
      <w:r>
        <w:t>i giao di</w:t>
      </w:r>
      <w:r>
        <w:t>ệ</w:t>
      </w:r>
      <w:r>
        <w:t>n.</w:t>
      </w:r>
    </w:p>
    <w:sectPr w:rsidR="00F969ED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683465">
    <w:abstractNumId w:val="8"/>
  </w:num>
  <w:num w:numId="2" w16cid:durableId="1191722140">
    <w:abstractNumId w:val="6"/>
  </w:num>
  <w:num w:numId="3" w16cid:durableId="683635904">
    <w:abstractNumId w:val="5"/>
  </w:num>
  <w:num w:numId="4" w16cid:durableId="1898391481">
    <w:abstractNumId w:val="4"/>
  </w:num>
  <w:num w:numId="5" w16cid:durableId="953632056">
    <w:abstractNumId w:val="7"/>
  </w:num>
  <w:num w:numId="6" w16cid:durableId="1015303197">
    <w:abstractNumId w:val="3"/>
  </w:num>
  <w:num w:numId="7" w16cid:durableId="69233069">
    <w:abstractNumId w:val="2"/>
  </w:num>
  <w:num w:numId="8" w16cid:durableId="2016566484">
    <w:abstractNumId w:val="1"/>
  </w:num>
  <w:num w:numId="9" w16cid:durableId="99846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3A7"/>
    <w:rsid w:val="00AA1D8D"/>
    <w:rsid w:val="00B2419A"/>
    <w:rsid w:val="00B47730"/>
    <w:rsid w:val="00BB69F1"/>
    <w:rsid w:val="00CB0664"/>
    <w:rsid w:val="00F969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244767-AD6A-4BB1-BB87-70825780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ptos" w:hAnsi="Aptos"/>
      <w:sz w:val="19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nle17092006/OOP.Lab.20261.202416749.LeDanSo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sonleuid1@gmail.com</cp:lastModifiedBy>
  <cp:revision>2</cp:revision>
  <dcterms:created xsi:type="dcterms:W3CDTF">2013-12-23T23:15:00Z</dcterms:created>
  <dcterms:modified xsi:type="dcterms:W3CDTF">2026-09-24T09:22:00Z</dcterms:modified>
  <cp:category/>
</cp:coreProperties>
</file>