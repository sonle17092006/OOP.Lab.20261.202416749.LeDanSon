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Lab 01 Java Basics</w:t>
      </w:r>
    </w:p>
    <w:p>
      <w:pPr>
        <w:jc w:val="center"/>
      </w:pPr>
      <w:r>
        <w:rPr>
          <w:b/>
        </w:rPr>
        <w:t>Sinh viên: Le Dan Son | Student ID: 202416749</w:t>
      </w:r>
    </w:p>
    <w:p>
      <w:pPr>
        <w:pStyle w:val="Heading1"/>
      </w:pPr>
      <w:r>
        <w:t>Repository GitHub</w:t>
      </w:r>
    </w:p>
    <w:p>
      <w:r>
        <w:t xml:space="preserve">Repository public: </w:t>
      </w:r>
      <w:hyperlink r:id="rId9">
        <w:r>
          <w:rPr>
            <w:color w:val="0563C1"/>
            <w:u w:val="single"/>
          </w:rPr>
          <w:t>https://github.com/sonle17092006/OOP.Lab.20261.202416749.LeDanSon</w:t>
        </w:r>
      </w:hyperlink>
    </w:p>
    <w:p>
      <w:pPr>
        <w:pStyle w:val="Heading1"/>
      </w:pPr>
      <w:r>
        <w:t>Nội dung nộp</w:t>
      </w:r>
    </w:p>
    <w:p>
      <w:pPr>
        <w:pStyle w:val="ListBullet"/>
      </w:pPr>
      <w:r>
        <w:t>Mã nguồn Java trong thư mục Lab01/src.</w:t>
      </w:r>
    </w:p>
    <w:p>
      <w:pPr>
        <w:pStyle w:val="ListBullet"/>
      </w:pPr>
      <w:r>
        <w:t>File answers.txt trả lời câu hỏi của bài 6.1.</w:t>
      </w:r>
    </w:p>
    <w:p>
      <w:pPr>
        <w:pStyle w:val="ListBullet"/>
      </w:pPr>
      <w:r>
        <w:t>Ảnh chụp kết quả chạy chương trình trong Lab01/screenshots.</w:t>
      </w:r>
    </w:p>
    <w:p>
      <w:pPr>
        <w:pStyle w:val="ListBullet"/>
      </w:pPr>
      <w:r>
        <w:t>Các commit được thực hiện theo từng bài trên nhánh master.</w:t>
      </w:r>
    </w:p>
    <w:p>
      <w:pPr>
        <w:pStyle w:val="Heading1"/>
      </w:pPr>
      <w:r>
        <w:t>Ảnh kết quả chạy chương trình</w:t>
      </w:r>
    </w:p>
    <w:p>
      <w:r>
        <w:t>Các hình dưới đây là ảnh chụp kết quả chạy các bài trong Lab 01.</w:t>
      </w:r>
    </w:p>
    <w:p>
      <w:r>
        <w:br w:type="page"/>
      </w:r>
    </w:p>
    <w:p>
      <w:pPr>
        <w:pStyle w:val="Heading1"/>
      </w:pPr>
      <w:r>
        <w:t>Bài 2.2.1 HelloWorld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1152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1-HelloWor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5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1. Kết quả bài 2.2.1</w:t>
      </w:r>
    </w:p>
    <w:p>
      <w:r>
        <w:br w:type="page"/>
      </w:r>
    </w:p>
    <w:p>
      <w:pPr>
        <w:pStyle w:val="Heading1"/>
      </w:pPr>
      <w:r>
        <w:t>Bài 2.2.2 FirstDialog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1629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2-First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2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2. Kết quả bài 2.2.2</w:t>
      </w:r>
    </w:p>
    <w:p>
      <w:r>
        <w:br w:type="page"/>
      </w:r>
    </w:p>
    <w:p>
      <w:pPr>
        <w:pStyle w:val="Heading1"/>
      </w:pPr>
      <w:r>
        <w:t>Bài 2.2.3 HelloNameDialog nhập dữ liệu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583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3-HelloNameDialog-in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83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3. Nhập tên cho bài 2.2.3</w:t>
      </w:r>
    </w:p>
    <w:p>
      <w:r>
        <w:br w:type="page"/>
      </w:r>
    </w:p>
    <w:p>
      <w:pPr>
        <w:pStyle w:val="Heading1"/>
      </w:pPr>
      <w:r>
        <w:t>Bài 2.2.3 HelloNameDialog kết quả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3945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3-HelloNameDialog-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9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4. Kết quả bài 2.2.3</w:t>
      </w:r>
    </w:p>
    <w:p>
      <w:r>
        <w:br w:type="page"/>
      </w:r>
    </w:p>
    <w:p>
      <w:pPr>
        <w:pStyle w:val="Heading1"/>
      </w:pPr>
      <w:r>
        <w:t>Bài 2.2.4 ShowTwoNumbers nhập số thứ nhất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837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4-ShowTwoNumbers-first-in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83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5. Nhập số thứ nhất cho bài 2.2.4</w:t>
      </w:r>
    </w:p>
    <w:p>
      <w:r>
        <w:br w:type="page"/>
      </w:r>
    </w:p>
    <w:p>
      <w:pPr>
        <w:pStyle w:val="Heading1"/>
      </w:pPr>
      <w:r>
        <w:t>Bài 2.2.4 ShowTwoNumbers nhập số thứ hai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6315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4-ShowTwoNumbers-second-in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31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6. Nhập số thứ hai cho bài 2.2.4</w:t>
      </w:r>
    </w:p>
    <w:p>
      <w:r>
        <w:br w:type="page"/>
      </w:r>
    </w:p>
    <w:p>
      <w:pPr>
        <w:pStyle w:val="Heading1"/>
      </w:pPr>
      <w:r>
        <w:t>Bài 2.2.4 ShowTwoNumbers kết quả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639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4-ShowTwoNumbers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63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7. Kết quả bài 2.2.4</w:t>
      </w:r>
    </w:p>
    <w:p>
      <w:r>
        <w:br w:type="page"/>
      </w:r>
    </w:p>
    <w:p>
      <w:pPr>
        <w:pStyle w:val="Heading1"/>
      </w:pPr>
      <w:r>
        <w:t>Bài 2.2.5 BasicOperations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12210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5-BasicOper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2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8. Kết quả bài 2.2.5</w:t>
      </w:r>
    </w:p>
    <w:p>
      <w:r>
        <w:br w:type="page"/>
      </w:r>
    </w:p>
    <w:p>
      <w:pPr>
        <w:pStyle w:val="Heading1"/>
      </w:pPr>
      <w:r>
        <w:t>Bài 2.2.6 EquationSolver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14758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6-EquationSolv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75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9. Kết quả bài 2.2.6</w:t>
      </w:r>
    </w:p>
    <w:p>
      <w:r>
        <w:br w:type="page"/>
      </w:r>
    </w:p>
    <w:p>
      <w:pPr>
        <w:pStyle w:val="Heading1"/>
      </w:pPr>
      <w:r>
        <w:t>Bài 6.3 Triangle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15741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3-Triang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7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10. Kết quả bài 6.3</w:t>
      </w:r>
    </w:p>
    <w:p>
      <w:r>
        <w:br w:type="page"/>
      </w:r>
    </w:p>
    <w:p>
      <w:pPr>
        <w:pStyle w:val="Heading1"/>
      </w:pPr>
      <w:r>
        <w:t>Bài 6.4 DaysOfMonth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37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4-DaysOfMon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7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11. Kết quả bài 6.4</w:t>
      </w:r>
    </w:p>
    <w:p>
      <w:r>
        <w:br w:type="page"/>
      </w:r>
    </w:p>
    <w:p>
      <w:pPr>
        <w:pStyle w:val="Heading1"/>
      </w:pPr>
      <w:r>
        <w:t>Bài 6.5 ArrayStatistics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489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5-ArrayStati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12. Kết quả bài 6.5</w:t>
      </w:r>
    </w:p>
    <w:p>
      <w:r>
        <w:br w:type="page"/>
      </w:r>
    </w:p>
    <w:p>
      <w:pPr>
        <w:pStyle w:val="Heading1"/>
      </w:pPr>
      <w:r>
        <w:t>Bài 6.6 MatrixAddition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12763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6-MatrixAddi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7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Hình 13. Kết quả bài 6.6</w:t>
      </w:r>
    </w:p>
    <w:p>
      <w:pPr>
        <w:pStyle w:val="Heading1"/>
      </w:pPr>
      <w:r>
        <w:t>Ghi chú</w:t>
      </w:r>
    </w:p>
    <w:p>
      <w:r>
        <w:t>Các chương trình 2.2.2, 2.2.3, 2.2.4 và 6.1 sử dụng JOptionPane trong Java Swing để tạo hộp thoại giao diện.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onle17092006/OOP.Lab.20261.202416749.LeDanSo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